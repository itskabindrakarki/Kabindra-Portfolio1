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ptos" w:hAnsi="Aptos"/>
          <w:b/>
          <w:color w:val="142D44"/>
          <w:sz w:val="44"/>
        </w:rPr>
        <w:t>KABINDRA KARKI</w:t>
      </w:r>
    </w:p>
    <w:p>
      <w:pPr>
        <w:spacing w:before="0" w:after="40"/>
        <w:jc w:val="center"/>
      </w:pPr>
      <w:r>
        <w:rPr>
          <w:rFonts w:ascii="Aptos" w:hAnsi="Aptos"/>
          <w:b/>
          <w:color w:val="2A6680"/>
          <w:sz w:val="21"/>
        </w:rPr>
        <w:t>Full-Stack Developer | BSc IT Student | Python &amp; Django</w:t>
      </w:r>
    </w:p>
    <w:p>
      <w:pPr>
        <w:spacing w:after="60"/>
        <w:jc w:val="center"/>
        <w:pBdr>
          <w:bottom w:val="single" w:sz="7" w:space="1" w:color="9DB5C4"/>
        </w:pBdr>
      </w:pPr>
      <w:r>
        <w:rPr>
          <w:rFonts w:ascii="Aptos" w:hAnsi="Aptos"/>
          <w:color w:val="4C5663"/>
          <w:sz w:val="18"/>
        </w:rPr>
        <w:t>Kathmandu, Nepal  •  karkikabindra98@gmail.com  •  +977 9765321195</w:t>
      </w:r>
    </w:p>
    <w:p>
      <w:pPr>
        <w:spacing w:before="80" w:after="40"/>
        <w:pBdr>
          <w:bottom w:val="single" w:sz="5" w:space="1" w:color="D8DEE8"/>
        </w:pBdr>
      </w:pPr>
      <w:r>
        <w:rPr>
          <w:rFonts w:ascii="Aptos" w:hAnsi="Aptos"/>
          <w:b/>
          <w:color w:val="163D5A"/>
          <w:sz w:val="20"/>
        </w:rPr>
        <w:t>PROFESSIONAL SUMMARY</w:t>
      </w:r>
    </w:p>
    <w:p>
      <w:pPr>
        <w:spacing w:after="40" w:line="247" w:lineRule="auto"/>
      </w:pPr>
      <w:r>
        <w:rPr>
          <w:rFonts w:ascii="Aptos" w:hAnsi="Aptos"/>
          <w:color w:val="2A3441"/>
          <w:sz w:val="18"/>
        </w:rPr>
        <w:t>Passionate BSc IT student and aspiring full-stack developer with a strong foundation in Python, Django, HTML, CSS, and JavaScript. Skilled in building responsive web interfaces, developing backend functionality, and solving programming problems through practical projects. Currently strengthening knowledge of database management and REST API design, with a strong interest in applying technical skills in a software development internship and contributing to real-world products.</w:t>
      </w:r>
    </w:p>
    <w:p>
      <w:pPr>
        <w:spacing w:before="80" w:after="40"/>
        <w:pBdr>
          <w:bottom w:val="single" w:sz="5" w:space="1" w:color="D8DEE8"/>
        </w:pBdr>
      </w:pPr>
      <w:r>
        <w:rPr>
          <w:rFonts w:ascii="Aptos" w:hAnsi="Aptos"/>
          <w:b/>
          <w:color w:val="163D5A"/>
          <w:sz w:val="20"/>
        </w:rPr>
        <w:t>TECHNICAL SKILLS</w:t>
      </w:r>
    </w:p>
    <w:p>
      <w:pPr>
        <w:spacing w:after="30"/>
      </w:pPr>
      <w:r>
        <w:rPr>
          <w:rFonts w:ascii="Aptos" w:hAnsi="Aptos"/>
          <w:b/>
          <w:color w:val="1B2531"/>
          <w:sz w:val="18"/>
        </w:rPr>
        <w:t xml:space="preserve">Languages &amp; Web: </w:t>
      </w:r>
      <w:r>
        <w:rPr>
          <w:rFonts w:ascii="Aptos" w:hAnsi="Aptos"/>
          <w:color w:val="2A3441"/>
          <w:sz w:val="18"/>
        </w:rPr>
        <w:t>HTML5, CSS3, JavaScript, Python</w:t>
      </w:r>
      <w:r>
        <w:br/>
      </w:r>
      <w:r>
        <w:rPr>
          <w:rFonts w:ascii="Aptos" w:hAnsi="Aptos"/>
          <w:b/>
          <w:color w:val="1B2531"/>
          <w:sz w:val="18"/>
        </w:rPr>
        <w:t xml:space="preserve">Frameworks &amp; Backend: </w:t>
      </w:r>
      <w:r>
        <w:rPr>
          <w:rFonts w:ascii="Aptos" w:hAnsi="Aptos"/>
          <w:color w:val="2A3441"/>
          <w:sz w:val="18"/>
        </w:rPr>
        <w:t>Django, Django REST Framework (DRF)</w:t>
      </w:r>
      <w:r>
        <w:br/>
      </w:r>
      <w:r>
        <w:rPr>
          <w:rFonts w:ascii="Aptos" w:hAnsi="Aptos"/>
          <w:b/>
          <w:color w:val="1B2531"/>
          <w:sz w:val="18"/>
        </w:rPr>
        <w:t xml:space="preserve">Database: </w:t>
      </w:r>
      <w:r>
        <w:rPr>
          <w:rFonts w:ascii="Aptos" w:hAnsi="Aptos"/>
          <w:color w:val="2A3441"/>
          <w:sz w:val="18"/>
        </w:rPr>
        <w:t>PostgreSQL, database fundamentals, SQL concepts</w:t>
      </w:r>
      <w:r>
        <w:br/>
      </w:r>
      <w:r>
        <w:rPr>
          <w:rFonts w:ascii="Aptos" w:hAnsi="Aptos"/>
          <w:b/>
          <w:color w:val="1B2531"/>
          <w:sz w:val="18"/>
        </w:rPr>
        <w:t xml:space="preserve">Development Tools: </w:t>
      </w:r>
      <w:r>
        <w:rPr>
          <w:rFonts w:ascii="Aptos" w:hAnsi="Aptos"/>
          <w:color w:val="2A3441"/>
          <w:sz w:val="18"/>
        </w:rPr>
        <w:t>Git, GitHub, VS Code</w:t>
      </w:r>
      <w:r>
        <w:br/>
      </w:r>
      <w:r>
        <w:rPr>
          <w:rFonts w:ascii="Aptos" w:hAnsi="Aptos"/>
          <w:b/>
          <w:color w:val="1B2531"/>
          <w:sz w:val="18"/>
        </w:rPr>
        <w:t xml:space="preserve">Core Strengths: </w:t>
      </w:r>
      <w:r>
        <w:rPr>
          <w:rFonts w:ascii="Aptos" w:hAnsi="Aptos"/>
          <w:color w:val="2A3441"/>
          <w:sz w:val="18"/>
        </w:rPr>
        <w:t>Responsive web design, debugging, problem solving, clean code, continuous learning</w:t>
      </w:r>
      <w:r>
        <w:br/>
      </w:r>
    </w:p>
    <w:p>
      <w:pPr>
        <w:spacing w:before="80" w:after="40"/>
        <w:pBdr>
          <w:bottom w:val="single" w:sz="5" w:space="1" w:color="D8DEE8"/>
        </w:pBdr>
      </w:pPr>
      <w:r>
        <w:rPr>
          <w:rFonts w:ascii="Aptos" w:hAnsi="Aptos"/>
          <w:b/>
          <w:color w:val="163D5A"/>
          <w:sz w:val="20"/>
        </w:rPr>
        <w:t>SELECTED PROJECTS</w:t>
      </w:r>
    </w:p>
    <w:p>
      <w:pPr>
        <w:spacing w:before="30" w:after="0"/>
      </w:pPr>
      <w:r>
        <w:rPr>
          <w:rFonts w:ascii="Aptos" w:hAnsi="Aptos"/>
          <w:b/>
          <w:color w:val="1B2531"/>
          <w:sz w:val="19"/>
        </w:rPr>
        <w:t>NexusGhr Nepal — Startup Collaboration Platform (Ongoing)</w:t>
      </w:r>
      <w:r>
        <w:rPr>
          <w:rFonts w:ascii="Aptos" w:hAnsi="Aptos"/>
          <w:color w:val="596474"/>
          <w:sz w:val="17"/>
        </w:rPr>
        <w:t xml:space="preserve">  |  Django, DRF, PostgreSQL, HTML, CSS, Bootstrap, JavaScript, Git/GitHub</w:t>
      </w:r>
    </w:p>
    <w:p>
      <w:pPr>
        <w:pStyle w:val="CVBullet"/>
        <w:spacing w:after="30" w:line="240" w:lineRule="auto"/>
      </w:pPr>
      <w:r>
        <w:rPr>
          <w:rFonts w:ascii="Aptos" w:hAnsi="Aptos"/>
          <w:color w:val="2A3441"/>
          <w:sz w:val="18"/>
        </w:rPr>
        <w:t>Developing a web-based platform for students and entrepreneurs in Nepal to share startup ideas, find co-founders and team members, and connect with mentors and investors.</w:t>
      </w:r>
    </w:p>
    <w:p>
      <w:pPr>
        <w:pStyle w:val="CVBullet"/>
        <w:spacing w:after="30" w:line="240" w:lineRule="auto"/>
      </w:pPr>
      <w:r>
        <w:rPr>
          <w:rFonts w:ascii="Aptos" w:hAnsi="Aptos"/>
          <w:color w:val="2A3441"/>
          <w:sz w:val="18"/>
        </w:rPr>
        <w:t>Building backend features with Django and Django REST Framework, with PostgreSQL for structured application data and REST-based functionality.</w:t>
      </w:r>
    </w:p>
    <w:p>
      <w:pPr>
        <w:pStyle w:val="CVBullet"/>
        <w:spacing w:after="30" w:line="240" w:lineRule="auto"/>
      </w:pPr>
      <w:r>
        <w:rPr>
          <w:rFonts w:ascii="Aptos" w:hAnsi="Aptos"/>
          <w:color w:val="2A3441"/>
          <w:sz w:val="18"/>
        </w:rPr>
        <w:t>Designing features for startup events, team collaboration, mentorship, funding support, and project progress tracking.</w:t>
      </w:r>
    </w:p>
    <w:p>
      <w:pPr>
        <w:spacing w:before="30" w:after="0"/>
      </w:pPr>
      <w:r>
        <w:rPr>
          <w:rFonts w:ascii="Aptos" w:hAnsi="Aptos"/>
          <w:b/>
          <w:color w:val="1B2531"/>
          <w:sz w:val="19"/>
        </w:rPr>
        <w:t>Hotel Management System</w:t>
      </w:r>
      <w:r>
        <w:rPr>
          <w:rFonts w:ascii="Aptos" w:hAnsi="Aptos"/>
          <w:color w:val="596474"/>
          <w:sz w:val="17"/>
        </w:rPr>
        <w:t xml:space="preserve">  |  Python, Django, HTML, CSS, JavaScript, Database</w:t>
      </w:r>
    </w:p>
    <w:p>
      <w:pPr>
        <w:pStyle w:val="CVBullet"/>
        <w:spacing w:after="30" w:line="240" w:lineRule="auto"/>
      </w:pPr>
      <w:r>
        <w:rPr>
          <w:rFonts w:ascii="Aptos" w:hAnsi="Aptos"/>
          <w:color w:val="2A3441"/>
          <w:sz w:val="18"/>
        </w:rPr>
        <w:t>Built a web application concept for managing hotel operations such as rooms, guest records, reservations, and booking-related information.</w:t>
      </w:r>
    </w:p>
    <w:p>
      <w:pPr>
        <w:pStyle w:val="CVBullet"/>
        <w:spacing w:after="30" w:line="240" w:lineRule="auto"/>
      </w:pPr>
      <w:r>
        <w:rPr>
          <w:rFonts w:ascii="Aptos" w:hAnsi="Aptos"/>
          <w:color w:val="2A3441"/>
          <w:sz w:val="18"/>
        </w:rPr>
        <w:t>Combined Django backend logic with responsive frontend pages and database-driven data management.</w:t>
      </w:r>
    </w:p>
    <w:p>
      <w:pPr>
        <w:spacing w:before="30" w:after="0"/>
      </w:pPr>
      <w:r>
        <w:rPr>
          <w:rFonts w:ascii="Aptos" w:hAnsi="Aptos"/>
          <w:b/>
          <w:color w:val="1B2531"/>
          <w:sz w:val="19"/>
        </w:rPr>
        <w:t>Website Cloning Projects</w:t>
      </w:r>
      <w:r>
        <w:rPr>
          <w:rFonts w:ascii="Aptos" w:hAnsi="Aptos"/>
          <w:color w:val="596474"/>
          <w:sz w:val="17"/>
        </w:rPr>
        <w:t xml:space="preserve">  |  HTML, CSS, JavaScript</w:t>
      </w:r>
    </w:p>
    <w:p>
      <w:pPr>
        <w:pStyle w:val="CVBullet"/>
        <w:spacing w:after="30" w:line="240" w:lineRule="auto"/>
      </w:pPr>
      <w:r>
        <w:rPr>
          <w:rFonts w:ascii="Aptos" w:hAnsi="Aptos"/>
          <w:color w:val="2A3441"/>
          <w:sz w:val="18"/>
        </w:rPr>
        <w:t>Recreated modern website layouts to strengthen frontend development, responsive design, spacing, navigation, and component-building skills.</w:t>
      </w:r>
    </w:p>
    <w:p>
      <w:pPr>
        <w:pStyle w:val="CVBullet"/>
        <w:spacing w:after="30" w:line="240" w:lineRule="auto"/>
      </w:pPr>
      <w:r>
        <w:rPr>
          <w:rFonts w:ascii="Aptos" w:hAnsi="Aptos"/>
          <w:color w:val="2A3441"/>
          <w:sz w:val="18"/>
        </w:rPr>
        <w:t>Focused on translating reference interfaces into clean, reusable HTML/CSS structures with JavaScript interactions.</w:t>
      </w:r>
    </w:p>
    <w:p>
      <w:pPr>
        <w:spacing w:before="30" w:after="0"/>
      </w:pPr>
      <w:r>
        <w:rPr>
          <w:rFonts w:ascii="Aptos" w:hAnsi="Aptos"/>
          <w:b/>
          <w:color w:val="1B2531"/>
          <w:sz w:val="19"/>
        </w:rPr>
        <w:t>2D Mini Games Collection</w:t>
      </w:r>
      <w:r>
        <w:rPr>
          <w:rFonts w:ascii="Aptos" w:hAnsi="Aptos"/>
          <w:color w:val="596474"/>
          <w:sz w:val="17"/>
        </w:rPr>
        <w:t xml:space="preserve">  |  Python, JavaScript, HTML, CSS</w:t>
      </w:r>
    </w:p>
    <w:p>
      <w:pPr>
        <w:pStyle w:val="CVBullet"/>
        <w:spacing w:after="30" w:line="240" w:lineRule="auto"/>
      </w:pPr>
      <w:r>
        <w:rPr>
          <w:rFonts w:ascii="Aptos" w:hAnsi="Aptos"/>
          <w:color w:val="2A3441"/>
          <w:sz w:val="18"/>
        </w:rPr>
        <w:t>Created small interactive games including Rock Paper Scissors, number guessing, and character/word-based challenges.</w:t>
      </w:r>
    </w:p>
    <w:p>
      <w:pPr>
        <w:pStyle w:val="CVBullet"/>
        <w:spacing w:after="30" w:line="240" w:lineRule="auto"/>
      </w:pPr>
      <w:r>
        <w:rPr>
          <w:rFonts w:ascii="Aptos" w:hAnsi="Aptos"/>
          <w:color w:val="2A3441"/>
          <w:sz w:val="18"/>
        </w:rPr>
        <w:t>Practiced game logic, conditional statements, loops, event handling, user input validation, and basic interface design.</w:t>
      </w:r>
    </w:p>
    <w:p>
      <w:pPr>
        <w:spacing w:before="80" w:after="40"/>
        <w:pBdr>
          <w:bottom w:val="single" w:sz="5" w:space="1" w:color="D8DEE8"/>
        </w:pBdr>
      </w:pPr>
      <w:r>
        <w:rPr>
          <w:rFonts w:ascii="Aptos" w:hAnsi="Aptos"/>
          <w:b/>
          <w:color w:val="163D5A"/>
          <w:sz w:val="20"/>
        </w:rPr>
        <w:t>EDUCATION</w:t>
      </w:r>
    </w:p>
    <w:p>
      <w:pPr>
        <w:spacing w:before="10" w:after="10"/>
      </w:pPr>
      <w:r>
        <w:rPr>
          <w:rFonts w:ascii="Aptos" w:hAnsi="Aptos"/>
          <w:b/>
          <w:color w:val="1B2531"/>
          <w:sz w:val="18"/>
        </w:rPr>
        <w:t>Bachelor of Science in Information Technology (BSc IT)</w:t>
      </w:r>
      <w:r>
        <w:rPr>
          <w:rFonts w:ascii="Aptos" w:hAnsi="Aptos"/>
          <w:color w:val="2A3441"/>
          <w:sz w:val="18"/>
        </w:rPr>
        <w:t xml:space="preserve"> — Techspire College</w:t>
      </w:r>
      <w:r>
        <w:rPr>
          <w:rFonts w:ascii="Aptos" w:hAnsi="Aptos"/>
          <w:color w:val="596474"/>
          <w:sz w:val="18"/>
        </w:rPr>
        <w:t xml:space="preserve"> | Ongoing</w:t>
      </w:r>
    </w:p>
    <w:p>
      <w:pPr>
        <w:spacing w:before="10" w:after="10"/>
      </w:pPr>
      <w:r>
        <w:rPr>
          <w:rFonts w:ascii="Aptos" w:hAnsi="Aptos"/>
          <w:b/>
          <w:color w:val="1B2531"/>
          <w:sz w:val="18"/>
        </w:rPr>
        <w:t>Secondary Level Certificate (SLC)</w:t>
      </w:r>
      <w:r>
        <w:rPr>
          <w:rFonts w:ascii="Aptos" w:hAnsi="Aptos"/>
          <w:color w:val="2A3441"/>
          <w:sz w:val="18"/>
        </w:rPr>
        <w:t xml:space="preserve"> — Golden Gate Int'l College</w:t>
      </w:r>
      <w:r>
        <w:rPr>
          <w:rFonts w:ascii="Aptos" w:hAnsi="Aptos"/>
          <w:color w:val="596474"/>
          <w:sz w:val="18"/>
        </w:rPr>
        <w:t xml:space="preserve"> | 2024</w:t>
      </w:r>
      <w:r>
        <w:rPr>
          <w:rFonts w:ascii="Aptos" w:hAnsi="Aptos"/>
          <w:color w:val="596474"/>
          <w:sz w:val="18"/>
        </w:rPr>
        <w:t xml:space="preserve"> | GPA: 3.38</w:t>
      </w:r>
    </w:p>
    <w:p>
      <w:pPr>
        <w:spacing w:before="10" w:after="10"/>
      </w:pPr>
      <w:r>
        <w:rPr>
          <w:rFonts w:ascii="Aptos" w:hAnsi="Aptos"/>
          <w:b/>
          <w:color w:val="1B2531"/>
          <w:sz w:val="18"/>
        </w:rPr>
        <w:t>Secondary Education Examination (SEE)</w:t>
      </w:r>
      <w:r>
        <w:rPr>
          <w:rFonts w:ascii="Aptos" w:hAnsi="Aptos"/>
          <w:color w:val="2A3441"/>
          <w:sz w:val="18"/>
        </w:rPr>
        <w:t xml:space="preserve"> — Saraswati Secondary School</w:t>
      </w:r>
      <w:r>
        <w:rPr>
          <w:rFonts w:ascii="Aptos" w:hAnsi="Aptos"/>
          <w:color w:val="596474"/>
          <w:sz w:val="18"/>
        </w:rPr>
        <w:t xml:space="preserve"> | 2022</w:t>
      </w:r>
      <w:r>
        <w:rPr>
          <w:rFonts w:ascii="Aptos" w:hAnsi="Aptos"/>
          <w:color w:val="596474"/>
          <w:sz w:val="18"/>
        </w:rPr>
        <w:t xml:space="preserve"> | GPA: 3.25</w:t>
      </w:r>
    </w:p>
    <w:p>
      <w:pPr>
        <w:spacing w:before="80" w:after="40"/>
        <w:pBdr>
          <w:bottom w:val="single" w:sz="5" w:space="1" w:color="D8DEE8"/>
        </w:pBdr>
      </w:pPr>
      <w:r>
        <w:rPr>
          <w:rFonts w:ascii="Aptos" w:hAnsi="Aptos"/>
          <w:b/>
          <w:color w:val="163D5A"/>
          <w:sz w:val="20"/>
        </w:rPr>
        <w:t>INTERNSHIP OBJECTIVE</w:t>
      </w:r>
    </w:p>
    <w:p>
      <w:pPr>
        <w:spacing w:after="20"/>
      </w:pPr>
      <w:r>
        <w:rPr>
          <w:rFonts w:ascii="Aptos" w:hAnsi="Aptos"/>
          <w:color w:val="2A3441"/>
          <w:sz w:val="18"/>
        </w:rPr>
        <w:t>Seeking a software development or full-stack development internship where I can contribute to practical web projects, strengthen my Django/Python skills, learn from an experienced development team, and grow into a professional software engineer.</w:t>
      </w:r>
    </w:p>
    <w:sectPr w:rsidR="00FC693F" w:rsidRPr="0006063C" w:rsidSect="00034616">
      <w:footerReference w:type="default" r:id="rId9"/>
      <w:pgSz w:w="12240" w:h="15840"/>
      <w:pgMar w:top="605" w:right="893" w:bottom="605"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828A94"/>
        <w:sz w:val="15"/>
      </w:rPr>
      <w:t>Kabindra Karki  |  Internship CV</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VBullet">
    <w:name w:val="CV Bullet"/>
    <w:basedOn w:val="Normal"/>
    <w:pPr>
      <w:spacing w:after="20"/>
      <w:ind w:left="230" w:hanging="158"/>
      <w:numPr>
        <w:ilvl w:val="0"/>
        <w:numId w:val="1"/>
      </w:numPr>
    </w:pPr>
    <w:rPr>
      <w:rFonts w:ascii="Aptos" w:hAnsi="Apto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Kabindra Karki - Internship CV</dc:title>
  <dc:subject>Full-Stack Developer Internship CV</dc:subject>
  <dc:creator>Kabindra Karki</dc:creator>
  <cp:keywords>Kabindra Karki, Full Stack Developer, Python, Django, Internship, BSc IT</cp:keywords>
  <dc:description>generated by python-docx</dc:description>
  <cp:lastModifiedBy/>
  <cp:revision>1</cp:revision>
  <dcterms:created xsi:type="dcterms:W3CDTF">2013-12-23T23:15:00Z</dcterms:created>
  <dcterms:modified xsi:type="dcterms:W3CDTF">2013-12-23T23:15:00Z</dcterms:modified>
  <cp:category/>
</cp:coreProperties>
</file>